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VAISHNAVI K</w:t>
      </w:r>
    </w:p>
    <w:p>
      <w:pPr>
        <w:jc w:val="center"/>
      </w:pPr>
      <w:r>
        <w:t>Phone: 8667048338 | Email: vaishu2k10@gmail.com | Tamil Nadu, India</w:t>
        <w:br/>
      </w:r>
      <w:r>
        <w:t>Languages: Tamil (Fluent), English (Fluent)</w:t>
      </w:r>
    </w:p>
    <w:p/>
    <w:p>
      <w:pPr>
        <w:pStyle w:val="Heading2"/>
      </w:pPr>
      <w:r>
        <w:t>PROFESSIONAL SUMMARY</w:t>
      </w:r>
    </w:p>
    <w:p>
      <w:r>
        <w:t>Detail-oriented and dedicated graduate with teaching experience and strong communication skills in Tamil and English. Seeking opportunities in Data Entry, Tamil Voice Process, Customer Support, or Administrative roles. Proficient in handling documentation, maintaining records, and delivering clear communication. Quick learner with strong typing accuracy and time management skills.</w:t>
      </w:r>
    </w:p>
    <w:p>
      <w:pPr>
        <w:pStyle w:val="Heading2"/>
      </w:pPr>
      <w:r>
        <w:t>KEY SKILLS</w:t>
      </w:r>
    </w:p>
    <w:p>
      <w:pPr>
        <w:pStyle w:val="ListBullet"/>
      </w:pPr>
      <w:r>
        <w:t>Data Entry &amp; Documentation</w:t>
      </w:r>
    </w:p>
    <w:p>
      <w:pPr>
        <w:pStyle w:val="ListBullet"/>
      </w:pPr>
      <w:r>
        <w:t>MS Office (Word, Excel, PowerPoint)</w:t>
      </w:r>
    </w:p>
    <w:p>
      <w:pPr>
        <w:pStyle w:val="ListBullet"/>
      </w:pPr>
      <w:r>
        <w:t>Tamil Voice Process Support</w:t>
      </w:r>
    </w:p>
    <w:p>
      <w:pPr>
        <w:pStyle w:val="ListBullet"/>
      </w:pPr>
      <w:r>
        <w:t>Customer Communication</w:t>
      </w:r>
    </w:p>
    <w:p>
      <w:pPr>
        <w:pStyle w:val="ListBullet"/>
      </w:pPr>
      <w:r>
        <w:t>Email Handling</w:t>
      </w:r>
    </w:p>
    <w:p>
      <w:pPr>
        <w:pStyle w:val="ListBullet"/>
      </w:pPr>
      <w:r>
        <w:t>Record Maintenance</w:t>
      </w:r>
    </w:p>
    <w:p>
      <w:pPr>
        <w:pStyle w:val="ListBullet"/>
      </w:pPr>
      <w:r>
        <w:t>Typing &amp; Data Accuracy</w:t>
      </w:r>
    </w:p>
    <w:p>
      <w:pPr>
        <w:pStyle w:val="ListBullet"/>
      </w:pPr>
      <w:r>
        <w:t>Time Management</w:t>
      </w:r>
    </w:p>
    <w:p>
      <w:pPr>
        <w:pStyle w:val="ListBullet"/>
      </w:pPr>
      <w:r>
        <w:t>Problem Solving</w:t>
      </w:r>
    </w:p>
    <w:p>
      <w:pPr>
        <w:pStyle w:val="Heading2"/>
      </w:pPr>
      <w:r>
        <w:t>PROFESSIONAL EXPERIENCE</w:t>
      </w:r>
    </w:p>
    <w:p>
      <w:pPr>
        <w:pStyle w:val="Heading3"/>
      </w:pPr>
      <w:r>
        <w:t>Teacher – Vidhya Mandir School (Sep 2022 – Oct 2023)</w:t>
      </w:r>
    </w:p>
    <w:p>
      <w:pPr>
        <w:pStyle w:val="ListBullet"/>
      </w:pPr>
      <w:r>
        <w:t>Managed classroom activities and maintained student records.</w:t>
      </w:r>
    </w:p>
    <w:p>
      <w:pPr>
        <w:pStyle w:val="ListBullet"/>
      </w:pPr>
      <w:r>
        <w:t>Prepared lesson plans and academic documentation.</w:t>
      </w:r>
    </w:p>
    <w:p>
      <w:pPr>
        <w:pStyle w:val="ListBullet"/>
      </w:pPr>
      <w:r>
        <w:t>Handled parent communication and student performance tracking.</w:t>
      </w:r>
    </w:p>
    <w:p>
      <w:pPr>
        <w:pStyle w:val="ListBullet"/>
      </w:pPr>
      <w:r>
        <w:t>Maintained attendance registers and academic reports.</w:t>
      </w:r>
    </w:p>
    <w:p>
      <w:pPr>
        <w:pStyle w:val="ListBullet"/>
      </w:pPr>
      <w:r>
        <w:t>Developed strong communication and presentation skills.</w:t>
      </w:r>
    </w:p>
    <w:p>
      <w:pPr>
        <w:pStyle w:val="Heading2"/>
      </w:pPr>
      <w:r>
        <w:t>EDUCATION</w:t>
      </w:r>
    </w:p>
    <w:p>
      <w:r>
        <w:t>B.Ed in English – Srivaari College of Education (2020 – 2022)</w:t>
      </w:r>
    </w:p>
    <w:p>
      <w:r>
        <w:t>B.A in English – Shanmuga Industries Arts and Science College (2017 – 2020)</w:t>
      </w:r>
    </w:p>
    <w:p>
      <w:pPr>
        <w:pStyle w:val="Heading2"/>
      </w:pPr>
      <w:r>
        <w:t>TECHNICAL SKILLS</w:t>
      </w:r>
    </w:p>
    <w:p>
      <w:pPr>
        <w:pStyle w:val="ListBullet"/>
      </w:pPr>
      <w:r>
        <w:t>MS Word</w:t>
      </w:r>
    </w:p>
    <w:p>
      <w:pPr>
        <w:pStyle w:val="ListBullet"/>
      </w:pPr>
      <w:r>
        <w:t>MS Excel (Basic formulas, data organization)</w:t>
      </w:r>
    </w:p>
    <w:p>
      <w:pPr>
        <w:pStyle w:val="ListBullet"/>
      </w:pPr>
      <w:r>
        <w:t>Google Sheets</w:t>
      </w:r>
    </w:p>
    <w:p>
      <w:pPr>
        <w:pStyle w:val="ListBullet"/>
      </w:pPr>
      <w:r>
        <w:t>Internet &amp; Email Handling</w:t>
      </w:r>
    </w:p>
    <w:p>
      <w:pPr>
        <w:pStyle w:val="ListBullet"/>
      </w:pPr>
      <w:r>
        <w:t>Basic Computer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